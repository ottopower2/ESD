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ESD-Gesamtprüfbericht — ISO 10605  |  330 pF / 330 Ω</w:t>
      </w:r>
    </w:p>
    <w:p>
      <w:r>
        <w:rPr>
          <w:color w:val="7F8C8D"/>
          <w:sz w:val="18"/>
        </w:rPr>
        <w:t>Erstellt: 04.05.2026  08:08:04   |   Anzahl Messungen: 10   |   Entwickelt von: H.Amouri   |   © 2026</w:t>
      </w:r>
    </w:p>
    <w:p/>
    <w:p>
      <w:pPr>
        <w:pStyle w:val="Heading2"/>
      </w:pPr>
      <w:r>
        <w:t>Übersicht aller Messungen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Nr.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Datum / Uhrzeit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kV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I@65ns (A)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I@130ns (A)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Gesamtergebnis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07:52:45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1.601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0.919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07:53:25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3.143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1.720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07:54:45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9.948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5.545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07:56:17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-1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1.483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0.741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07:56:49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-2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3.024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1.720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07:57:27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-4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6.375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3.558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07:58:06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-6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9.948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5.382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08:02:55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-8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13.032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7.398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08:05:31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13.180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7.546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04.05.2026 08:07:46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6.672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3.558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Messung 1  —  1 kV  |  04.05.2026  07:52:45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426.8775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245.0593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916.9961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1.6012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1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0.9192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[0.7000, 1.3000]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3.75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3.4396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[3.3750, 4.1250]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75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2  —  2 kV  |  04.05.2026  07:53:25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837.9447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458.4980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1849.8025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3.1431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1.7198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7.5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6.9385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[6.7500, 8.2500]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753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3  —  6 kV  |  04.05.2026  07:54:45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1100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2652.1738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1478.2609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5608.6958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9.9481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[8.4000, 15.6000]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5.5449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[4.2000, 7.8000]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22.5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21.0379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[20.2500, 24.7500]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754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4  —  -1 kV  |  04.05.2026  07:56:17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-395.2569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-197.6285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909.0909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1.4826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1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0.7413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[0.7000, 1.3000]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3.75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3.4099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[3.3750, 4.1250]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756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5  —  -2 kV  |  04.05.2026  07:56:49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-2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-400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-806.3241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-458.4980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1865.6127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3.0245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1.7198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7.5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6.9978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[6.7500, 8.2500]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756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6  —  -4 kV  |  04.05.2026  07:57:27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-4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-800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-1699.6047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-948.6166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3715.4152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6.3751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3.5582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15.0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13.9363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[13.5000, 16.5000]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757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7  —  -6 kV  |  04.05.2026  07:58:06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-6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1100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-2652.1738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-1434.7826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5652.1738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9.9481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[8.4000, 15.6000]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5.3818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[4.2000, 7.8000]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22.5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21.2010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[20.2500, 24.7500]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758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8  —  -8 kV  |  04.05.2026  08:02:55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-8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-3000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-3474.3083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-1972.3320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7470.3560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13.0319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[11.2000, 20.8000]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7.3981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30.0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28.0208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[27.0000, 33.0000]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8025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9  —  8 kV  |  04.05.2026  08:05:31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3513.8340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2011.8577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7391.3044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13.1802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[11.2000, 20.8000]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7.5464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30.0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27.7243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[27.0000, 33.0000]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805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10  —  4 kV  |  04.05.2026  08:07:46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1778.6561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948.6166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3754.9407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6.6716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3.5582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15.0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14.0845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[13.5000, 16.5000]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04_08074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